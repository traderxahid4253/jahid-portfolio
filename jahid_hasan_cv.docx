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JAHID HASAN</w:t>
      </w:r>
    </w:p>
    <w:p>
      <w:r>
        <w:t>Meta Ads Specialist | Facebook Sales Consultant | Digital Marketer</w:t>
        <w:br/>
        <w:t>Phone: 01604152683</w:t>
        <w:br/>
        <w:t>Email: jahidhasan.support@gmail.com</w:t>
      </w:r>
    </w:p>
    <w:p>
      <w:pPr>
        <w:pStyle w:val="Heading1"/>
      </w:pPr>
      <w:r>
        <w:t>Professional Summary</w:t>
      </w:r>
    </w:p>
    <w:p>
      <w:r>
        <w:t>Results-driven Digital Marketer with 1+ year of experience in Meta Ads, Facebook Sales, customer communication, lead generation, and business growth.</w:t>
      </w:r>
    </w:p>
    <w:p>
      <w:pPr>
        <w:pStyle w:val="Heading1"/>
      </w:pPr>
      <w:r>
        <w:t>Skills</w:t>
      </w:r>
    </w:p>
    <w:p>
      <w:r>
        <w:t>Meta Ads</w:t>
        <w:br/>
        <w:t>Facebook Sales</w:t>
        <w:br/>
        <w:t>Lead Generation</w:t>
        <w:br/>
        <w:t>Customer Communication</w:t>
        <w:br/>
        <w:t>Social Media Marketing</w:t>
      </w:r>
    </w:p>
    <w:p>
      <w:pPr>
        <w:pStyle w:val="Heading1"/>
      </w:pPr>
      <w:r>
        <w:t>Experience</w:t>
      </w:r>
    </w:p>
    <w:p>
      <w:r>
        <w:t>Digital Marketing &amp; Facebook Sales Consultant (1+ Year)</w:t>
        <w:br/>
        <w:t>- Managed Meta Ads campaigns</w:t>
        <w:br/>
        <w:t>- Improved customer engagement</w:t>
        <w:br/>
        <w:t>- Supported sales through Facebook and WhatsApp</w:t>
      </w:r>
    </w:p>
    <w:p>
      <w:pPr>
        <w:pStyle w:val="Heading1"/>
      </w:pPr>
      <w:r>
        <w:t>Education</w:t>
      </w:r>
    </w:p>
    <w:p>
      <w:r>
        <w:t>SSC - Completed</w:t>
        <w:br/>
        <w:t>HSC (Higher Secondary Certificate) - Running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